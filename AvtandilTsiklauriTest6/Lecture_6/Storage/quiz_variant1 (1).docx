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192E6" w14:textId="77777777" w:rsidR="00C2657B" w:rsidRDefault="00C2657B">
      <w:pPr>
        <w:rPr>
          <w:rFonts w:ascii="Sylfaen" w:hAnsi="Sylfaen"/>
          <w:color w:val="000000" w:themeColor="text1"/>
          <w:sz w:val="32"/>
          <w:szCs w:val="32"/>
          <w:lang w:val="ka-GE"/>
        </w:rPr>
      </w:pPr>
      <w:r w:rsidRPr="00C2657B">
        <w:rPr>
          <w:color w:val="000000" w:themeColor="text1"/>
          <w:sz w:val="32"/>
          <w:szCs w:val="32"/>
        </w:rPr>
        <w:t>ქვიზი</w:t>
      </w:r>
      <w:r w:rsidRPr="00C2657B">
        <w:rPr>
          <w:color w:val="000000" w:themeColor="text1"/>
          <w:sz w:val="32"/>
          <w:szCs w:val="32"/>
        </w:rPr>
        <w:t xml:space="preserve"> №1 — Java </w:t>
      </w:r>
      <w:r w:rsidRPr="00C2657B">
        <w:rPr>
          <w:color w:val="000000" w:themeColor="text1"/>
          <w:sz w:val="32"/>
          <w:szCs w:val="32"/>
        </w:rPr>
        <w:t>პროგრამირება</w:t>
      </w:r>
      <w:r>
        <w:rPr>
          <w:rFonts w:ascii="Sylfaen" w:hAnsi="Sylfaen"/>
          <w:color w:val="000000" w:themeColor="text1"/>
          <w:sz w:val="32"/>
          <w:szCs w:val="32"/>
          <w:lang w:val="ka-GE"/>
        </w:rPr>
        <w:t xml:space="preserve"> </w:t>
      </w:r>
    </w:p>
    <w:p w14:paraId="574DEB80" w14:textId="02813B6E" w:rsidR="000E7295" w:rsidRPr="00C2657B" w:rsidRDefault="00C2657B">
      <w:pPr>
        <w:rPr>
          <w:color w:val="000000" w:themeColor="text1"/>
          <w:sz w:val="32"/>
          <w:szCs w:val="32"/>
        </w:rPr>
      </w:pPr>
      <w:r>
        <w:t xml:space="preserve">12 </w:t>
      </w:r>
      <w:r>
        <w:t>ქულა</w:t>
      </w:r>
    </w:p>
    <w:p w14:paraId="63507C2B" w14:textId="77777777" w:rsidR="000E7295" w:rsidRDefault="000E7295"/>
    <w:p w14:paraId="2F790B32" w14:textId="51AF4F82" w:rsidR="00C2657B" w:rsidRPr="00C2657B" w:rsidRDefault="00C2657B">
      <w:pPr>
        <w:rPr>
          <w:rFonts w:ascii="Sylfaen" w:hAnsi="Sylfaen"/>
          <w:lang w:val="ka-GE"/>
        </w:rPr>
      </w:pPr>
      <w:r>
        <w:t>კითხვა</w:t>
      </w:r>
      <w:r>
        <w:t xml:space="preserve"> 1 (3 </w:t>
      </w:r>
      <w:r>
        <w:t>ქულა</w:t>
      </w:r>
      <w:r>
        <w:t>)</w:t>
      </w:r>
      <w:r>
        <w:rPr>
          <w:rFonts w:ascii="Sylfaen" w:hAnsi="Sylfaen"/>
          <w:lang w:val="ka-GE"/>
        </w:rPr>
        <w:t xml:space="preserve"> </w:t>
      </w:r>
    </w:p>
    <w:p w14:paraId="783FF7AF" w14:textId="6CDD9C24" w:rsidR="00C2657B" w:rsidRDefault="00C2657B" w:rsidP="00C2657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C2657B">
        <w:rPr>
          <w:rFonts w:ascii="Sylfaen" w:eastAsia="Times New Roman" w:hAnsi="Sylfaen" w:cs="Sylfaen"/>
          <w:sz w:val="24"/>
          <w:szCs w:val="24"/>
        </w:rPr>
        <w:t>შეადგინეთ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პროგრამა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657B">
        <w:rPr>
          <w:rFonts w:ascii="Sylfaen" w:eastAsia="Times New Roman" w:hAnsi="Sylfaen" w:cs="Sylfaen"/>
          <w:sz w:val="24"/>
          <w:szCs w:val="24"/>
        </w:rPr>
        <w:t>რომელიც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გამოიმუშავებს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>1-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დან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100-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მდე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შუალედში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შემთხვევით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მთელ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რიცხვს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2657B">
        <w:rPr>
          <w:rFonts w:ascii="Sylfaen" w:eastAsia="Times New Roman" w:hAnsi="Sylfaen" w:cs="Sylfaen"/>
          <w:sz w:val="24"/>
          <w:szCs w:val="24"/>
        </w:rPr>
        <w:t>პროგრამამ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უნდა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</w:p>
    <w:p w14:paraId="0CBBF316" w14:textId="16EFF0D8" w:rsidR="00C2657B" w:rsidRPr="00C2657B" w:rsidRDefault="00C2657B" w:rsidP="00C2657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>
        <w:rPr>
          <w:rFonts w:ascii="Sylfaen" w:hAnsi="Sylfaen"/>
          <w:lang w:val="ka-GE"/>
        </w:rPr>
        <w:t>შემთხავევითი რიცხებისთვის დაგჭირდებათ   იმრორტი -</w:t>
      </w:r>
      <w:r w:rsidRPr="00C2657B">
        <w:rPr>
          <w:rStyle w:val="8"/>
        </w:rP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java</w:t>
      </w:r>
      <w:r>
        <w:rPr>
          <w:rStyle w:val="8"/>
        </w:rPr>
        <w:t>.</w:t>
      </w:r>
      <w:r>
        <w:rPr>
          <w:rStyle w:val="e"/>
        </w:rPr>
        <w:t>util</w:t>
      </w:r>
      <w:r>
        <w:rPr>
          <w:rStyle w:val="8"/>
        </w:rPr>
        <w:t>.</w:t>
      </w:r>
      <w:r>
        <w:rPr>
          <w:rStyle w:val="e"/>
        </w:rPr>
        <w:t>Random</w:t>
      </w:r>
      <w:r>
        <w:t>;</w:t>
      </w:r>
      <w:r>
        <w:rPr>
          <w:rFonts w:ascii="Sylfaen" w:hAnsi="Sylfaen"/>
          <w:lang w:val="ka-GE"/>
        </w:rPr>
        <w:t xml:space="preserve"> -</w:t>
      </w:r>
    </w:p>
    <w:p w14:paraId="490DDCCD" w14:textId="77777777" w:rsidR="00C2657B" w:rsidRPr="00C2657B" w:rsidRDefault="00C2657B" w:rsidP="00C265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დაბეჭდოს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მიღებული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რიცხვი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33DC716D" w14:textId="77777777" w:rsidR="00C2657B" w:rsidRPr="00C2657B" w:rsidRDefault="00C2657B" w:rsidP="00C265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დაადგინოს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657B">
        <w:rPr>
          <w:rFonts w:ascii="Sylfaen" w:eastAsia="Times New Roman" w:hAnsi="Sylfaen" w:cs="Sylfaen"/>
          <w:sz w:val="24"/>
          <w:szCs w:val="24"/>
        </w:rPr>
        <w:t>არის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თუ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არა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ეს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რიცხვი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>3-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ისა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და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4-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ის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ჯერადი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ერთდროულად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2AF82AFB" w14:textId="77777777" w:rsidR="00C2657B" w:rsidRPr="00C2657B" w:rsidRDefault="00C2657B" w:rsidP="00C265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გამოიტანოს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შესაბამისი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ტექსტური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შეტყობინება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0D95A47F" w14:textId="77777777" w:rsidR="00C2657B" w:rsidRPr="00C2657B" w:rsidRDefault="00C2657B" w:rsidP="00C265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დაადგინოს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657B">
        <w:rPr>
          <w:rFonts w:ascii="Sylfaen" w:eastAsia="Times New Roman" w:hAnsi="Sylfaen" w:cs="Sylfaen"/>
          <w:sz w:val="24"/>
          <w:szCs w:val="24"/>
        </w:rPr>
        <w:t>მიღებული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რიცხვი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არის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ლუწი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თუ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კენტი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40D45049" w14:textId="77777777" w:rsidR="00C2657B" w:rsidRPr="00C2657B" w:rsidRDefault="00C2657B" w:rsidP="00C265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დაბეჭდოს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შესაბამისი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განმარტებითი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შეტყობინება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F968E4D" w14:textId="77777777" w:rsidR="000E7295" w:rsidRDefault="000E7295"/>
    <w:p w14:paraId="46F93C98" w14:textId="62966257" w:rsidR="00C2657B" w:rsidRDefault="00C2657B">
      <w:r>
        <w:t>კითხვა</w:t>
      </w:r>
      <w:r>
        <w:t xml:space="preserve"> 2 (4 </w:t>
      </w:r>
      <w:r>
        <w:t>ქულა</w:t>
      </w:r>
      <w:r>
        <w:t>)</w:t>
      </w:r>
    </w:p>
    <w:p w14:paraId="7C1F5E02" w14:textId="77777777" w:rsidR="00C2657B" w:rsidRPr="00C2657B" w:rsidRDefault="00C2657B" w:rsidP="00C2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შეადგინეთ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პროგრამა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657B">
        <w:rPr>
          <w:rFonts w:ascii="Sylfaen" w:eastAsia="Times New Roman" w:hAnsi="Sylfaen" w:cs="Sylfaen"/>
          <w:sz w:val="24"/>
          <w:szCs w:val="24"/>
        </w:rPr>
        <w:t>რომელიც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თქვენს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მიერ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შექმნილი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კლასის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გამოყენებით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აღწერს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6×3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ზომის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მთელი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ტიპის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მატრიცას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2657B">
        <w:rPr>
          <w:rFonts w:ascii="Sylfaen" w:eastAsia="Times New Roman" w:hAnsi="Sylfaen" w:cs="Sylfaen"/>
          <w:sz w:val="24"/>
          <w:szCs w:val="24"/>
        </w:rPr>
        <w:t>პროგრამამ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უნდა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666FB5" w14:textId="77777777" w:rsidR="00C2657B" w:rsidRPr="00C2657B" w:rsidRDefault="00C2657B" w:rsidP="00C265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მატრიცის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ელემენტებს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მიანიჭოს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ნებისმიერი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მთელი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მნიშვნელობები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26D84BB2" w14:textId="77777777" w:rsidR="00C2657B" w:rsidRPr="00C2657B" w:rsidRDefault="00C2657B" w:rsidP="00C265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ეკრანზე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დაბეჭდოს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საწყისი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მატრიცა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52DCB671" w14:textId="77777777" w:rsidR="00C2657B" w:rsidRPr="00C2657B" w:rsidRDefault="00C2657B" w:rsidP="00C265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თითოეული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სტრიქონის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მიხედვით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განსაზღვროს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უმცირესი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ელემენტი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784FF187" w14:textId="77777777" w:rsidR="00C2657B" w:rsidRPr="00C2657B" w:rsidRDefault="00C2657B" w:rsidP="00C265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მიღებულ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უმცირეს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ელემენტებს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შორის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იპოვოს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უდიდესი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ელემენტი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2DF1B823" w14:textId="77777777" w:rsidR="00C2657B" w:rsidRPr="00C2657B" w:rsidRDefault="00C2657B" w:rsidP="00C265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დაბეჭდოს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D31E65D" w14:textId="77777777" w:rsidR="00C2657B" w:rsidRPr="00C2657B" w:rsidRDefault="00C2657B" w:rsidP="00C2657B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საწყისი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მატრიცა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6E5F5AD8" w14:textId="77777777" w:rsidR="00C2657B" w:rsidRPr="00C2657B" w:rsidRDefault="00C2657B" w:rsidP="00C2657B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თითოეული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სტრიქონის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უმცირესი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ელემენტი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5B2D013C" w14:textId="77777777" w:rsidR="00C2657B" w:rsidRPr="00C2657B" w:rsidRDefault="00C2657B" w:rsidP="00C2657B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საბოლოო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შედეგი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807008" w14:textId="77777777" w:rsidR="000E7295" w:rsidRDefault="000E7295"/>
    <w:p w14:paraId="3556A5E5" w14:textId="77777777" w:rsidR="000E7295" w:rsidRDefault="00C2657B">
      <w:r>
        <w:t>კითხვა</w:t>
      </w:r>
      <w:r>
        <w:t xml:space="preserve"> 3 (5 </w:t>
      </w:r>
      <w:r>
        <w:t>ქულა</w:t>
      </w:r>
      <w:r>
        <w:t>)</w:t>
      </w:r>
    </w:p>
    <w:p w14:paraId="2B9A65E6" w14:textId="77777777" w:rsidR="00C2657B" w:rsidRPr="00C2657B" w:rsidRDefault="00C2657B" w:rsidP="00C2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განსაზღვრეთ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კლასი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657B">
        <w:rPr>
          <w:rFonts w:ascii="Sylfaen" w:eastAsia="Times New Roman" w:hAnsi="Sylfaen" w:cs="Sylfaen"/>
          <w:sz w:val="24"/>
          <w:szCs w:val="24"/>
        </w:rPr>
        <w:t>რომელსაც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ექნება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შემდეგი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ველები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43F43C" w14:textId="77777777" w:rsidR="00C2657B" w:rsidRPr="00C2657B" w:rsidRDefault="00C2657B" w:rsidP="00C265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Courier New" w:eastAsia="Times New Roman" w:hAnsi="Courier New" w:cs="Courier New"/>
          <w:sz w:val="20"/>
          <w:szCs w:val="20"/>
        </w:rPr>
        <w:t>name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C2657B">
        <w:rPr>
          <w:rFonts w:ascii="Sylfaen" w:eastAsia="Times New Roman" w:hAnsi="Sylfaen" w:cs="Sylfaen"/>
          <w:sz w:val="24"/>
          <w:szCs w:val="24"/>
        </w:rPr>
        <w:t>სტუდენტის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სახელი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12FD7DD0" w14:textId="77777777" w:rsidR="00C2657B" w:rsidRPr="00C2657B" w:rsidRDefault="00C2657B" w:rsidP="00C265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Courier New" w:eastAsia="Times New Roman" w:hAnsi="Courier New" w:cs="Courier New"/>
          <w:sz w:val="20"/>
          <w:szCs w:val="20"/>
        </w:rPr>
        <w:lastRenderedPageBreak/>
        <w:t>surname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C2657B">
        <w:rPr>
          <w:rFonts w:ascii="Sylfaen" w:eastAsia="Times New Roman" w:hAnsi="Sylfaen" w:cs="Sylfaen"/>
          <w:sz w:val="24"/>
          <w:szCs w:val="24"/>
        </w:rPr>
        <w:t>სტუდენტის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გვარი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21D04A23" w14:textId="77777777" w:rsidR="00C2657B" w:rsidRPr="00C2657B" w:rsidRDefault="00C2657B" w:rsidP="00C265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Courier New" w:eastAsia="Times New Roman" w:hAnsi="Courier New" w:cs="Courier New"/>
          <w:sz w:val="20"/>
          <w:szCs w:val="20"/>
        </w:rPr>
        <w:t>score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C2657B">
        <w:rPr>
          <w:rFonts w:ascii="Sylfaen" w:eastAsia="Times New Roman" w:hAnsi="Sylfaen" w:cs="Sylfaen"/>
          <w:sz w:val="24"/>
          <w:szCs w:val="24"/>
        </w:rPr>
        <w:t>სტუდენტის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ქულა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EB8F5AF" w14:textId="77777777" w:rsidR="00C2657B" w:rsidRPr="00C2657B" w:rsidRDefault="00C2657B" w:rsidP="00C2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კლასში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განსაზღვრეთ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ორი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კონსტრუქტორი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B613AA" w14:textId="77777777" w:rsidR="00C2657B" w:rsidRPr="00C2657B" w:rsidRDefault="00C2657B" w:rsidP="00C2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კონსტრუქტორი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ცარიელი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კონსტრუქტორი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br/>
      </w: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კონსტრუქტორი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ახდენს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Courier New" w:eastAsia="Times New Roman" w:hAnsi="Courier New" w:cs="Courier New"/>
          <w:sz w:val="20"/>
          <w:szCs w:val="20"/>
        </w:rPr>
        <w:t>name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657B">
        <w:rPr>
          <w:rFonts w:ascii="Courier New" w:eastAsia="Times New Roman" w:hAnsi="Courier New" w:cs="Courier New"/>
          <w:sz w:val="20"/>
          <w:szCs w:val="20"/>
        </w:rPr>
        <w:t>surname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და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Courier New" w:eastAsia="Times New Roman" w:hAnsi="Courier New" w:cs="Courier New"/>
          <w:sz w:val="20"/>
          <w:szCs w:val="20"/>
        </w:rPr>
        <w:t>score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ველების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ინიციალიზაციას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1D3978" w14:textId="77777777" w:rsidR="00C2657B" w:rsidRPr="00C2657B" w:rsidRDefault="00C2657B" w:rsidP="00C26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57B">
        <w:rPr>
          <w:rFonts w:ascii="Sylfaen" w:eastAsia="Times New Roman" w:hAnsi="Sylfaen" w:cs="Sylfaen"/>
          <w:b/>
          <w:bCs/>
          <w:sz w:val="27"/>
          <w:szCs w:val="27"/>
        </w:rPr>
        <w:t>კლასში</w:t>
      </w:r>
      <w:r w:rsidRPr="00C265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7"/>
          <w:szCs w:val="27"/>
        </w:rPr>
        <w:t>განსაზღვრეთ</w:t>
      </w:r>
      <w:r w:rsidRPr="00C265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7"/>
          <w:szCs w:val="27"/>
        </w:rPr>
        <w:t>გადატვირთული</w:t>
      </w:r>
      <w:r w:rsidRPr="00C265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2657B">
        <w:rPr>
          <w:rFonts w:ascii="Sylfaen" w:eastAsia="Times New Roman" w:hAnsi="Sylfaen" w:cs="Sylfaen"/>
          <w:b/>
          <w:bCs/>
          <w:sz w:val="27"/>
          <w:szCs w:val="27"/>
        </w:rPr>
        <w:t>მეთოდები</w:t>
      </w:r>
      <w:r w:rsidRPr="00C265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2657B">
        <w:rPr>
          <w:rFonts w:ascii="Courier New" w:eastAsia="Times New Roman" w:hAnsi="Courier New" w:cs="Courier New"/>
          <w:b/>
          <w:bCs/>
          <w:sz w:val="20"/>
          <w:szCs w:val="20"/>
        </w:rPr>
        <w:t>showInfo()</w:t>
      </w:r>
      <w:r w:rsidRPr="00C2657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3832B332" w14:textId="77777777" w:rsidR="00C2657B" w:rsidRPr="00C2657B" w:rsidRDefault="00C2657B" w:rsidP="00C265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მეთოდი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პარამეტრების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გარეშე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C2657B">
        <w:rPr>
          <w:rFonts w:ascii="Sylfaen" w:eastAsia="Times New Roman" w:hAnsi="Sylfaen" w:cs="Sylfaen"/>
          <w:sz w:val="24"/>
          <w:szCs w:val="24"/>
        </w:rPr>
        <w:t>დაბეჭდოს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სტუდენტის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სრული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ინფორმაცია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0C114FB9" w14:textId="77777777" w:rsidR="00C2657B" w:rsidRPr="00C2657B" w:rsidRDefault="00C2657B" w:rsidP="00C265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b/>
          <w:bCs/>
          <w:sz w:val="24"/>
          <w:szCs w:val="24"/>
        </w:rPr>
        <w:t>მეთოდი</w:t>
      </w:r>
      <w:r w:rsidRPr="00C265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ერთი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პარამეტრით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C2657B">
        <w:rPr>
          <w:rFonts w:ascii="Sylfaen" w:eastAsia="Times New Roman" w:hAnsi="Sylfaen" w:cs="Sylfaen"/>
          <w:sz w:val="24"/>
          <w:szCs w:val="24"/>
        </w:rPr>
        <w:t>თუ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პარამეტრად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გადაცემულია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Courier New" w:eastAsia="Times New Roman" w:hAnsi="Courier New" w:cs="Courier New"/>
          <w:sz w:val="20"/>
          <w:szCs w:val="20"/>
        </w:rPr>
        <w:t>1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657B">
        <w:rPr>
          <w:rFonts w:ascii="Sylfaen" w:eastAsia="Times New Roman" w:hAnsi="Sylfaen" w:cs="Sylfaen"/>
          <w:sz w:val="24"/>
          <w:szCs w:val="24"/>
        </w:rPr>
        <w:t>დაბეჭდოს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მხოლოდ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სტუდენტის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სახელი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და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გვარი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657B">
        <w:rPr>
          <w:rFonts w:ascii="Sylfaen" w:eastAsia="Times New Roman" w:hAnsi="Sylfaen" w:cs="Sylfaen"/>
          <w:sz w:val="24"/>
          <w:szCs w:val="24"/>
        </w:rPr>
        <w:t>სხვა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შემთხვევაში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მხოლოდ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ქულა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F2C156C" w14:textId="77777777" w:rsidR="00C2657B" w:rsidRPr="00C2657B" w:rsidRDefault="00C2657B" w:rsidP="00C26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57B">
        <w:rPr>
          <w:rFonts w:ascii="Sylfaen" w:eastAsia="Times New Roman" w:hAnsi="Sylfaen" w:cs="Sylfaen"/>
          <w:b/>
          <w:bCs/>
          <w:sz w:val="27"/>
          <w:szCs w:val="27"/>
        </w:rPr>
        <w:t>დამატებით</w:t>
      </w:r>
      <w:r w:rsidRPr="00C2657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93E7FF7" w14:textId="77777777" w:rsidR="00C2657B" w:rsidRPr="00C2657B" w:rsidRDefault="00C2657B" w:rsidP="00C2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განსაზღვრეთ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მეთოდი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657B">
        <w:rPr>
          <w:rFonts w:ascii="Sylfaen" w:eastAsia="Times New Roman" w:hAnsi="Sylfaen" w:cs="Sylfaen"/>
          <w:sz w:val="24"/>
          <w:szCs w:val="24"/>
        </w:rPr>
        <w:t>რომელიც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დაადგენს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სტუდენტის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შეფასებას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შემდეგი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პირობის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მიხედვით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BFF541" w14:textId="77777777" w:rsidR="00C2657B" w:rsidRPr="00C2657B" w:rsidRDefault="00C2657B" w:rsidP="00C265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თუ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Courier New" w:eastAsia="Times New Roman" w:hAnsi="Courier New" w:cs="Courier New"/>
          <w:sz w:val="20"/>
          <w:szCs w:val="20"/>
        </w:rPr>
        <w:t>score &gt;= 91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C2657B">
        <w:rPr>
          <w:rFonts w:ascii="Courier New" w:eastAsia="Times New Roman" w:hAnsi="Courier New" w:cs="Courier New"/>
          <w:sz w:val="20"/>
          <w:szCs w:val="20"/>
        </w:rPr>
        <w:t>"A"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30A63E" w14:textId="77777777" w:rsidR="00C2657B" w:rsidRPr="00C2657B" w:rsidRDefault="00C2657B" w:rsidP="00C265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თუ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Courier New" w:eastAsia="Times New Roman" w:hAnsi="Courier New" w:cs="Courier New"/>
          <w:sz w:val="20"/>
          <w:szCs w:val="20"/>
        </w:rPr>
        <w:t>score &gt;= 81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C2657B">
        <w:rPr>
          <w:rFonts w:ascii="Courier New" w:eastAsia="Times New Roman" w:hAnsi="Courier New" w:cs="Courier New"/>
          <w:sz w:val="20"/>
          <w:szCs w:val="20"/>
        </w:rPr>
        <w:t>"B"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665404" w14:textId="77777777" w:rsidR="00C2657B" w:rsidRPr="00C2657B" w:rsidRDefault="00C2657B" w:rsidP="00C265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თუ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Courier New" w:eastAsia="Times New Roman" w:hAnsi="Courier New" w:cs="Courier New"/>
          <w:sz w:val="20"/>
          <w:szCs w:val="20"/>
        </w:rPr>
        <w:t>score &gt;= 71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C2657B">
        <w:rPr>
          <w:rFonts w:ascii="Courier New" w:eastAsia="Times New Roman" w:hAnsi="Courier New" w:cs="Courier New"/>
          <w:sz w:val="20"/>
          <w:szCs w:val="20"/>
        </w:rPr>
        <w:t>"C"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B1FFD6" w14:textId="77777777" w:rsidR="00C2657B" w:rsidRPr="00C2657B" w:rsidRDefault="00C2657B" w:rsidP="00C265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თუ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Courier New" w:eastAsia="Times New Roman" w:hAnsi="Courier New" w:cs="Courier New"/>
          <w:sz w:val="20"/>
          <w:szCs w:val="20"/>
        </w:rPr>
        <w:t>score &gt;= 61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C2657B">
        <w:rPr>
          <w:rFonts w:ascii="Courier New" w:eastAsia="Times New Roman" w:hAnsi="Courier New" w:cs="Courier New"/>
          <w:sz w:val="20"/>
          <w:szCs w:val="20"/>
        </w:rPr>
        <w:t>"D"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B07B41" w14:textId="77777777" w:rsidR="00C2657B" w:rsidRPr="00C2657B" w:rsidRDefault="00C2657B" w:rsidP="00C265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სხვა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შემთხვევაში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C2657B">
        <w:rPr>
          <w:rFonts w:ascii="Courier New" w:eastAsia="Times New Roman" w:hAnsi="Courier New" w:cs="Courier New"/>
          <w:sz w:val="20"/>
          <w:szCs w:val="20"/>
        </w:rPr>
        <w:t>"F"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751D2A" w14:textId="77777777" w:rsidR="00C2657B" w:rsidRPr="00C2657B" w:rsidRDefault="00C2657B" w:rsidP="00C26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57B">
        <w:rPr>
          <w:rFonts w:ascii="Sylfaen" w:eastAsia="Times New Roman" w:hAnsi="Sylfaen" w:cs="Sylfaen"/>
          <w:sz w:val="24"/>
          <w:szCs w:val="24"/>
        </w:rPr>
        <w:t>პროგრამის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ძირითად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ნაწილში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შექმენით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Courier New" w:eastAsia="Times New Roman" w:hAnsi="Courier New" w:cs="Courier New"/>
          <w:sz w:val="20"/>
          <w:szCs w:val="20"/>
        </w:rPr>
        <w:t>Student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კლასის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ობიექტები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657B">
        <w:rPr>
          <w:rFonts w:ascii="Sylfaen" w:eastAsia="Times New Roman" w:hAnsi="Sylfaen" w:cs="Sylfaen"/>
          <w:sz w:val="24"/>
          <w:szCs w:val="24"/>
        </w:rPr>
        <w:t>გამოიძახეთ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კონსტრუქტორები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და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შესაბამისი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მეთოდები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657B">
        <w:rPr>
          <w:rFonts w:ascii="Sylfaen" w:eastAsia="Times New Roman" w:hAnsi="Sylfaen" w:cs="Sylfaen"/>
          <w:sz w:val="24"/>
          <w:szCs w:val="24"/>
        </w:rPr>
        <w:t>და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დაბეჭდეთ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მიღებული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657B">
        <w:rPr>
          <w:rFonts w:ascii="Sylfaen" w:eastAsia="Times New Roman" w:hAnsi="Sylfaen" w:cs="Sylfaen"/>
          <w:sz w:val="24"/>
          <w:szCs w:val="24"/>
        </w:rPr>
        <w:t>შედეგები</w:t>
      </w:r>
      <w:r w:rsidRPr="00C265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D5957D" w14:textId="77777777" w:rsidR="000E7295" w:rsidRDefault="000E7295"/>
    <w:sectPr w:rsidR="000E72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E54030"/>
    <w:multiLevelType w:val="multilevel"/>
    <w:tmpl w:val="690E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5446E"/>
    <w:multiLevelType w:val="multilevel"/>
    <w:tmpl w:val="690E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A1FB6"/>
    <w:multiLevelType w:val="multilevel"/>
    <w:tmpl w:val="690E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06C0B"/>
    <w:multiLevelType w:val="multilevel"/>
    <w:tmpl w:val="690E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56B9C"/>
    <w:multiLevelType w:val="multilevel"/>
    <w:tmpl w:val="1074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1"/>
  </w:num>
  <w:num w:numId="12">
    <w:abstractNumId w:val="9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295"/>
    <w:rsid w:val="0015074B"/>
    <w:rsid w:val="0029639D"/>
    <w:rsid w:val="00326F90"/>
    <w:rsid w:val="00AA1D8D"/>
    <w:rsid w:val="00B47730"/>
    <w:rsid w:val="00C2657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441F3B"/>
  <w14:defaultImageDpi w14:val="300"/>
  <w15:docId w15:val="{0AAECB93-0107-4B97-B55F-C8A8B0FAC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26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8">
    <w:name w:val="ͼ8"/>
    <w:basedOn w:val="DefaultParagraphFont"/>
    <w:rsid w:val="00C2657B"/>
  </w:style>
  <w:style w:type="character" w:customStyle="1" w:styleId="e">
    <w:name w:val="ͼe"/>
    <w:basedOn w:val="DefaultParagraphFont"/>
    <w:rsid w:val="00C265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2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2026-03-23T11:35:00Z</dcterms:modified>
  <cp:category/>
</cp:coreProperties>
</file>